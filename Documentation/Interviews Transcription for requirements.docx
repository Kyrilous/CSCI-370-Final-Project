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Interview 1 </w:t>
        <w:br/>
        <w:br/>
        <w:t>Kylirous: Do you ever have free time between classes on campus, and what do you usually do during that time?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don't usually have free time between classes. It's the 15 minutes of passing time, so I use the bathroom and go to the next class.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Have you ever tried to find an empty classroom to study in or just chill in?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have.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And how do you usually find that place to study if the library is not an option?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avoid the library generally, so when I'm trying to find a classroom to study in, I just look around, use my ears and eyes, and cross my fingers that nobody’s going to come in.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Can you give me one or two problems that you've run into when trying to find a place to study?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don’t know if the room is scheduled in the near future for someone else or for a class, so it’s awkward to walk in and feel like you’re taking over a space when you don’t know if someone already reserved it.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there was a website that showed empty classrooms all over campus, would you use it? Why or why not?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would use it, especially if it could tell me the duration that the room is available. That would make me feel more comfortable knowing I haven’t moved into a space already allocated for other people.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want to see rooms that are available right now, or would you want to plan ahead for future study times?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Generally, I’d be interested in what’s available right now, but I could see searching future times being useful for group projects or study groups so people could plan ahead.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How important is it for you to filter by building or location?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That would be useful if I was trying to minimize walking. Maybe I’d want something close to my classes, or maybe I’d prefer a building with a café or coffee shop nearby.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So you would want to filter by buildings?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That could definitely be useful for me.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want to see the full schedule of a room before going there?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I’m not sure that’s particularly useful. I’d probably just need to see the availability from right now through the next few hours.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mainly use this on your phone or your laptop?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would probably use it on my phone. I rarely bring my laptop to school.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What’s one feature that would make this app really useful for you?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No login. I’d want it to be quick and easy to open the page, put in filter options, and immediately get the information I’m looking for.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Were you aware that there is a CSV file containing all course data, allocated times, and rooms for the semester?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 had no clue.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Do you think you would be able to find it easily?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I’m sure I could use Google or some AI tool to dig through and find it.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rather go to a website dedicated for this, or would you rather try your luck using ChatGPT to find the time or space for you?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1: I’d definitely prefer the convenience of a dedicated website that could look at the data for me and give me exactly what I’m looking for.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2</w:t>
        <w:br/>
        <w:t>Kylirous: Do you ever have free time between classes on campus, and what do you usually do during that time?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Yes, I usually do have free time, and I usually try to get some work done and study for my classes.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Have you ever tried to find an empty classroom to study in or chill in?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Yes, I have.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How do you usually find a place to study when the library is full?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I usually walk around campus or different buildings to find a classroom and see if there are any free classrooms available.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So you basically try different doors until you find one?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Yes, basically.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there was a website that showed you empty classrooms, would you use it? Why or why not?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Yes, I would because it would be very convenient to find which classrooms are available during the specific time that I need, and it would make it much easier for everybody to find a place to study.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want to see rooms that are available right now, or be able to search for rooms in the future too?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I’d like to do both because it gives me a heads-up on what’s available and what’s not available in the future.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How important would you say it is for you to filter by building or location?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I’d say it’s very important because I don’t want to go too far away from my other classes. I want to make sure I’m on time and still able to get all my work done.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want to see the full schedule of a room before going in there?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Yes, I would.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mainly use this on your phone or your laptop?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Either one is fine because I use both devices for studying.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you could give me one feature that would make this app really useful to you, what would it be?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Maybe a feature that shows how many people are in the classroom. There could be a check-in system where, if you go into a classroom, you press a button that says you’re there. Then there could be a counter showing how many people are currently studying in that room.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So kind of like a live counter showing how many students are in the room?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Yeah, that would be amazing.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Were you aware that there was a CSV file containing all Queens College courses along with their classroom locations and class times?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No, I was not aware of that.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Do you think you would have been able to find it on your own?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2: No, I don’t think so.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3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First question, do you ever have free time between classes on campus, and what do you usually do during that time?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Yeah, I have free time between my calligraphy class and my senior capstone class. It’s about 10 minutes, so I usually go see Gia or grab something to eat really quickly before heading straight to my next class.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Have you ever tried to find an empty classroom to study in or chill in, kind of like what you’re doing right now?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Not on my own. Usually I’ll just sit in the dining hall.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How do you usually find a place to study if the library is full?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If the library is full, I probably won’t study on campus. I’ll usually go somewhere outside of campus, like a café. I think that’s the best place because you can put your headphones in and tune everything out.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Is there a reason why you don’t study on campus?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 feel like I can do classwork on campus, but to really study, I have to be somewhere that doesn’t feel like school. I get a little anxious trying to study on campus.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there was a website that showed you empty classrooms, would you use it? Why or why not?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Yeah, I would use it. Part of the reason why I don’t find empty classrooms now is because I don’t want to spend time looking for them. If there was an app or website showing me where empty classrooms are, I would definitely use it.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want to see rooms that are available right now, or would you also want to plan ahead for future times?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I’d say both because sometimes things are spontaneous. If I’m on campus unexpectedly, I’d want to see what’s available right away. But if I know I’m going to be there tomorrow or later in the week, it would also help to plan ahead.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How important would you say it is to filter by building?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I’d say it’s important because of where you are on campus. If you’re already in the science building, you’d probably want to look there first. Or if you’re near the I-building, you’d want to see what’s available nearby instead of walking across campus.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you wanted a room at 3 o’clock and the website said it was available, would you want to see the schedule for the rest of the day or just that time slot?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I’d want to see the rest of the day so I’d know if someone else was going to come in later. That way I’d know how much time I really have in the room and whether I’d have privacy or not.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Would you mainly use this on your phone or on a laptop?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On my phone. It’s more convenient.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If you could think of one feature you’d want to see on the app, what would it be?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I’d want to know what kind of classroom it is. Like whether it’s a big lecture hall or a smaller classroom with desks.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Were you aware that there was a CSV file online containing all of the course information, including class times, professors, and classroom locations?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No, I had no idea.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Kylirous: Do you think you would’ve been able to find it on your own?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Student 3: No, I don’t think so.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Header"/>
        <w:rPr/>
      </w:pPr>
      <w:r>
        <w:rPr>
          <w:rFonts w:ascii="Arial Black" w:hAnsi="Arial Black"/>
          <w:sz w:val="24"/>
          <w:szCs w:val="24"/>
        </w:rPr>
        <w:t>Interview 4</w:t>
        <w:br/>
      </w: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What’s your name?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Maria.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Alright, so Maria, what do you major in at Queens College?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I’m in Media Studies.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During your free time between classes, where do you usually go to study?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I usually go to a coffee shop.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So that’s usually off campus, right?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Yeah, off campus.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Are there times where you wanted to use an empty room on campus but couldn’t find one?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Let’s say there was a concept where students could find empty rooms on campus to study, relax, or even take a nap. How would you want something like that to be implemented?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Probably as an app or website that has information about the rooms and everything.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So something where you can search through rooms and browse the information?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Yeah, with the information included.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Are there any specific features you would want to see in an app or website like that?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Just the location of the room, where you can find it, the room number, and pictures of it so you can see which rooms suit you better.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Joseph:</w:t>
      </w:r>
      <w:r>
        <w:rPr>
          <w:rFonts w:ascii="Arial Black" w:hAnsi="Arial Black"/>
          <w:sz w:val="24"/>
          <w:szCs w:val="24"/>
        </w:rPr>
        <w:t xml:space="preserve"> Would there be any other features you’d want to see? Anything else on top of that?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4:</w:t>
      </w:r>
      <w:r>
        <w:rPr>
          <w:rFonts w:ascii="Arial Black" w:hAnsi="Arial Black"/>
          <w:sz w:val="24"/>
          <w:szCs w:val="24"/>
        </w:rPr>
        <w:t xml:space="preserve"> No, I don’t think so.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Inerview 5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Hello. What’s your first and last name and your major?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Hi, my name is Benjamin Mendi, and I’m an Accounting major.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Do you ever have free time between classes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Have you ever tried to find an empty classroom to study or chill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do you usually find a place to study when the library is full?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I walk around campus looking for empty spaces.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problems do you run into when looking for a quiet empty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It takes time to find one, and sometimes the spaces smell really bad.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If there was a website that showed empty classrooms, would you use it? Why or why not?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Oh, absolutely, because it would save me a lot of time.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rooms that are available right now or be able to search for a future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Both.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important is it for you to filter by building or location?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Not that much.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full schedule of a room before going there?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mainly use this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Both.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What’s one feature that would make this app really useful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5:</w:t>
      </w:r>
      <w:r>
        <w:rPr>
          <w:rFonts w:ascii="Arial Black" w:hAnsi="Arial Black"/>
          <w:sz w:val="24"/>
          <w:szCs w:val="24"/>
        </w:rPr>
        <w:t xml:space="preserve"> If it’s very accurate.</w:t>
      </w:r>
    </w:p>
    <w:p>
      <w:pPr>
        <w:pStyle w:val="Header"/>
        <w:rPr/>
      </w:pPr>
      <w:r>
        <w:rPr>
          <w:rFonts w:ascii="Arial Black" w:hAnsi="Arial Black"/>
          <w:sz w:val="24"/>
          <w:szCs w:val="24"/>
        </w:rPr>
        <w:t>Interview 6</w:t>
        <w:br/>
      </w: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Alright, so what’s your first name and your major?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My name is Mohammed, and I’m a Computer Science major.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Do you ever have free time between classes on campus? What do you usually do during that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Sometimes I spend the time studying and reviewing for classes.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Have you ever tried to find an empty classroom to study or chill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No, I try to find one, but usually they’re always taken or occupied.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do you usually find a place to study when the library is full?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I go to the music library.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problems do you run into when looking for a quiet or empty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The rooms are always packed, or someone already booked them two weeks before events.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If there was a website that showed empty classrooms, would you use it? Why or why not?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I think so, because then I’d know where to go and wouldn’t have to waste my time searching.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rooms that are available right now or be able to search for future times?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Yeah, sure. I would love both options.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important is it for you to filter by building or location?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Very important.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full schedule of a room before going there?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I would love to.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mainly use this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On my phone.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What’s one feature that would make this app really useful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6:</w:t>
      </w:r>
      <w:r>
        <w:rPr>
          <w:rFonts w:ascii="Arial Black" w:hAnsi="Arial Black"/>
          <w:sz w:val="24"/>
          <w:szCs w:val="24"/>
        </w:rPr>
        <w:t xml:space="preserve"> Notifications.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7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To start off, what year are you and what is your major?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I’m a senior, and my major is Computer Science.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often are you on campus during the week?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I’m here every day except Friday.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That’s a pretty crazy schedule. Do you usually have time between your classes?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I have a four-hour gap.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typically do during that four-hour gap?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Walk around and look for a spot to stay at.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Do you ever try to find a place to sit, study, or relax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I think that’s the only thing you can really do with the gap.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Have you ever had difficulty finding a place to study or sit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all the time.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Can you describe the last time that happened?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Last Thursday. I was walking around looking for a spot, and especially on Thursdays there are no free hours, so there are basically no open rooms.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was the difficulty mostly because you couldn’t find open rooms?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a little bit of both. Some rooms were occupied by classes and the other rooms were locked.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long does it usually take you to find a place?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It cuts into my gap a lot. I’d say a minimum of 30 to 40 minutes.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 waste a lot of time just trying to find a spot before you can study?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usually do when you can’t find a spot? What’s your solution?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 just keep walking around until I can find one.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Are there any places that you usually check first?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 usually check Powdermaker first.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Is there a reason for that?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Most of the rooms are usually open, and sometimes there are trash cans keeping the doors open.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When you try to find a place to study, is it something you plan ahead of time or is it spontaneous?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It’s spontaneous.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does not being able to find a room affect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 waste like a quarter of my free time.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often would you say that happens?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Four days a week, every week.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If you could improve the process of finding a place on campus, what would you change?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I’d like a way to know beforehand where to check.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exactly would make it easier for you to find a study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If I could just check on an app or something.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you’d want to pull something up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something like that.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would this app or website include?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Something like a list of all open rooms.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all available rooms that don’t currently have classes in them?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Yeah, availability-wise.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Why would that solution be helpful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I’d get a quarter of my free time back.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you’d save that 30 to 40 minutes?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information would you want to know before choosing a classroom?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I’d want to know beforehand that there isn’t going to be a class in there.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 don’t want to open the door and suddenly see a professor and 40 students?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Exactly.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You mentioned using an app or website. How often would you use it?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Probably four times a week.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Those are all the questions I have for you. Thank you for your time.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7:</w:t>
      </w:r>
      <w:r>
        <w:rPr>
          <w:rFonts w:ascii="Arial Black" w:hAnsi="Arial Black"/>
          <w:sz w:val="24"/>
          <w:szCs w:val="24"/>
        </w:rPr>
        <w:t xml:space="preserve"> My pleasure.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8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Hello, what year are you and what is your major?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 am a senior, and I’m a Computer Science major.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Nice, me too. How often are you on campus during the week?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Quite often. I work on campus, so I’m here a lot.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Do you usually have time between your classes?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Yep, a lot.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typically do during that free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Study.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When you study, where do you usually study?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The Student Union or the library.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Do you ever try to find an empty room to sit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 do, but it’s kind of hard sometimes because I don’t know which rooms are open.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Have you ever tried walking around campus to find an empty 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No, I don’t like walking.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how would you solve that problem of not being able to find a place to sit?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If there was a way for me to know in advance so I wouldn’t have to walk around aimlessly, that would be really helpful.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you’d want to plan ahead and know exactly where you’re going?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usually do when you can’t find a spot?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 give up and go to the Student Union or the library.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would you say that situation affects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It makes me really sad.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Sad is interesting. Why does it make you sad?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It’s frustrating not being able to find a study room. It makes me feel like giving up.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If you could improve the process of finding an empty spot on campus, what would you want it to look like?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I’d want a way to know what rooms are empty and what rooms are occupied so I don’t waste my time.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mean when you say “empty”?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A room that isn’t booked for a class or a club event.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you’d want to know if there’s currently a class happening in that classroom?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would make it easier for you to find that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If there was a list of all the rooms and buildings that aren’t occupied and students can study there. Also, knowing the available times would help so I don’t overstay.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would you want that list to look? A file, app, or webpage?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Probably an application or webpage. If it’s a file, I’d probably lose it. I’d rather have something I can continuously check and revisit.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often would you use something like that?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Probably at least twice a week right now, but next semester maybe four times a week.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For that web app idea, what would you want it to do?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I’d want to put in my schedule, like Tuesdays and Thursdays at certain times, and have it tell me what buildings and classrooms are open during my breaks.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If you could think of one feature that would make the app really special for you, what would it be?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If it looked aesthetically pleasing. I don’t like using ugly things, so if it looked nice and wasn’t an eyesore, that would make it better.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So no files?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No files. I don’t like ugly things.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Alright, cool. Thank you so much for your time.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8:</w:t>
      </w:r>
      <w:r>
        <w:rPr>
          <w:rFonts w:ascii="Arial Black" w:hAnsi="Arial Black"/>
          <w:sz w:val="24"/>
          <w:szCs w:val="24"/>
        </w:rPr>
        <w:t xml:space="preserve"> No problem.</w:t>
      </w:r>
    </w:p>
    <w:p>
      <w:pPr>
        <w:pStyle w:val="Head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Interview9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Who am I speaking with today?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You’re speaking with Manuel.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Okay, Manuel. What year are you and what is your major?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I’m a senior, and my major is Exercise Science.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often are you on campus during the week?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Around four times a week.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usually do between your classes during your free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Between my classes, I usually sit down in the science building to study.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When you go to the science building, where do you usually study? In a classroom or in the lobby area?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In the lobby. If there are available chairs, I’ll sit there. If there’s an open classroom, I’ll take over the classroom.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Have you ever had difficulty trying to find an empty classroom?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Yeah, I have. Most of them are either busy or closed and unavailable to use.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Can you describe the last time that happened?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Last Monday, I was trying to catch up with some work, but I couldn’t find an empty room, so I had to sit on a bench, which made everything uncomfortable.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made it difficult for you to find a 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Mostly trial and error.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About how long would you say it usually takes you to find an empty 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Around 30 to 40 minutes.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do you usually do when you can’t find a spot?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I’ll most likely sit in the lobby. If the lobby is busy too, then I’ll go to the library.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Are there any places that you check first?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The science building.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Do you usually plan ahead when trying to find a room, or is it spontaneous?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Half and half.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would you say it affects you when you can’t find a 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It gets disappointing. You’re looking for something and you can’t find it.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How often would you say you struggle with finding a room?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Maybe three out of the four times that I’m here.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If you could improve the process of finding an empty room, how would you do that?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Probably through some kind of website connected through the school.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What would you want that website to do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I’d want it to tell me which rooms are available, and I’d also like to reserve them on my own time.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Would you need a reservation system to use it, or would you be okay with it simply showing open rooms and schedules?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It would be cool if I could reserve a room ahead of time, but I also see the benefit of just showing what rooms are open.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If you could describe one specific feature you’d really want to see on this website, what would it be?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Live feedback. Like if someone cancels their reservation, the website would immediately update and say the room is now available.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For example, if you were going to room C208 in the science building, would you want a button where you could say “I’m here” so other students know the room is occupied?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Yeah, that would be pretty cool.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Kyrilous:</w:t>
      </w:r>
      <w:r>
        <w:rPr>
          <w:rFonts w:ascii="Arial Black" w:hAnsi="Arial Black"/>
          <w:sz w:val="24"/>
          <w:szCs w:val="24"/>
        </w:rPr>
        <w:t xml:space="preserve"> Alright, thank you so much for your time. I really appreciate it.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9:</w:t>
      </w:r>
      <w:r>
        <w:rPr>
          <w:rFonts w:ascii="Arial Black" w:hAnsi="Arial Black"/>
          <w:sz w:val="24"/>
          <w:szCs w:val="24"/>
        </w:rPr>
        <w:t xml:space="preserve"> Yeah, no worries. Of course.</w:t>
      </w:r>
    </w:p>
    <w:p>
      <w:pPr>
        <w:pStyle w:val="TextBody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10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Do you ever have free time between classes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Yeah.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do you usually do during that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I practice LeetCode problems.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Have you ever tried to find an empty classroom to study or chill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do you usually find a place to study when the library is full?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I walk around until there’s an empty seat open.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problems do you run into when looking for a quiet or empty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There’s people everywhere.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If there was a website that showed empty classrooms, would you use it?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rooms that are available right now or be able to search for a future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Both.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important is it for you to filter by building or location?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Very important.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full schedule of a room before going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Sure.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mainly use this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Laptop.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What’s one feature that would make this app really useful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Showing the history of who visited that room.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Alright, thank you.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10:</w:t>
      </w:r>
      <w:r>
        <w:rPr>
          <w:rFonts w:ascii="Arial Black" w:hAnsi="Arial Black"/>
          <w:sz w:val="24"/>
          <w:szCs w:val="24"/>
        </w:rPr>
        <w:t xml:space="preserve"> You’re welcome.</w:t>
      </w:r>
    </w:p>
    <w:p>
      <w:pPr>
        <w:pStyle w:val="TextBody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Interview 11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year are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I’m currently a senior.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Do you ever have free time between classes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 do,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do you usually do during that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 try to find a place to study.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Have you ever tried to find an empty classroom to study or chill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 have.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do you usually find a place to study when the library is full?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 honestly just walk around and see whatever is available.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problems do you run into when looking for a quiet, empty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Everything’s full.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If there was a website that showed empty classrooms, would you use it?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Absolutely.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rooms that are available right now or be able to search for future times?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I’d say the rooms that are available right now.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important is it for you to filter by building or location?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Very important.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full schedule of a room before going there?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Absolutely.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mainly use this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Whatever is more convenient at the time, but probably my phone.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What’s one feature that would make this app really useful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Honestly, I think it’s fine as it is. There’s not really much else needed.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Alright, thank you.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11:</w:t>
      </w:r>
      <w:r>
        <w:rPr>
          <w:rFonts w:ascii="Arial Black" w:hAnsi="Arial Black"/>
          <w:sz w:val="24"/>
          <w:szCs w:val="24"/>
        </w:rPr>
        <w:t xml:space="preserve"> You’re welcome.</w:t>
      </w:r>
    </w:p>
    <w:p>
      <w:pPr>
        <w:pStyle w:val="TextBody"/>
        <w:rPr/>
      </w:pPr>
      <w:r>
        <w:rPr>
          <w:rFonts w:ascii="Arial Black" w:hAnsi="Arial Black"/>
          <w:sz w:val="24"/>
          <w:szCs w:val="24"/>
        </w:rPr>
        <w:t>Interview 12</w:t>
        <w:br/>
      </w: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Hello, good afternoon. What year are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My name is Ken, and I’m a senior.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Do you ever have free time between classes on campus?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Yeah, my schedule is pretty erratic. I might have a 4 PM to 6 PM class and then a 12 PM to 3 PM class, so I usually have an hour or two free in between.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do you usually do during that time?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Depending on how much free time I have, I’ll either play sports or take the time to study.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Have you ever tried to find an empty classroom to study or chill in?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Yes, exactly.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do you usually find a place to study when the library is full?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Usually I’ll leave the library and try the dining hall. I avoid the main classroom buildings because they’re usually full or busy.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 problems do you run into when looking for a quieter empty space?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The places people usually study are also social spaces, so they tend to be loud and it becomes hard to concentrate.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If there was a website that showed empty classrooms, would you use it?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rooms that are available right now or be able to check future availability too?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Both would actually be very helpful. For example, during finals I’d want to schedule a room ahead of time, but on a normal day it would also help to know what rooms are currently available.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How important is it for you to filter by building or location?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Availability would be the most important thing, but location would still be useful. For example, if I have an exam in Kiely Hall, I’d want to filter for rooms there.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want to see the full schedule of a room before going there?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I would say yes.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Would you mainly use this on your phone or laptop?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Mostly my phone, because if I’m already moving around campus looking for a place, I’d want something quick and convenient.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What’s one feature that would make this app really useful for you?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Maybe some kind of communication feature between people reserving rooms, so students could coordinate or share rooms if they wanted to.</w:t>
      </w:r>
    </w:p>
    <w:p>
      <w:pPr>
        <w:pStyle w:val="HorizontalLine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Darshan:</w:t>
      </w:r>
      <w:r>
        <w:rPr>
          <w:rFonts w:ascii="Arial Black" w:hAnsi="Arial Black"/>
          <w:sz w:val="24"/>
          <w:szCs w:val="24"/>
        </w:rPr>
        <w:t xml:space="preserve"> Okay, thank you so much.</w:t>
      </w:r>
    </w:p>
    <w:p>
      <w:pPr>
        <w:pStyle w:val="TextBody"/>
        <w:rPr/>
      </w:pPr>
      <w:r>
        <w:rPr>
          <w:rStyle w:val="StrongEmphasis"/>
          <w:rFonts w:ascii="Arial Black" w:hAnsi="Arial Black"/>
          <w:sz w:val="24"/>
          <w:szCs w:val="24"/>
        </w:rPr>
        <w:t>Student 12:</w:t>
      </w:r>
      <w:r>
        <w:rPr>
          <w:rFonts w:ascii="Arial Black" w:hAnsi="Arial Black"/>
          <w:sz w:val="24"/>
          <w:szCs w:val="24"/>
        </w:rPr>
        <w:t xml:space="preserve"> Of course.</w:t>
      </w:r>
    </w:p>
    <w:p>
      <w:pPr>
        <w:pStyle w:val="TextBody"/>
        <w:spacing w:before="0" w:after="12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sectPr>
      <w:headerReference w:type="default" r:id="rId2"/>
      <w:type w:val="nextPage"/>
      <w:pgSz w:w="12240" w:h="15840"/>
      <w:pgMar w:left="1800" w:right="1800" w:header="1440" w:top="1981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Arial Black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Application>Neat_Office/6.2.8.2$Windows_x86 LibreOffice_project/</Application>
  <Pages>30</Pages>
  <Words>5058</Words>
  <Characters>22374</Characters>
  <CharactersWithSpaces>27073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2026-05-23T01:27:49Z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